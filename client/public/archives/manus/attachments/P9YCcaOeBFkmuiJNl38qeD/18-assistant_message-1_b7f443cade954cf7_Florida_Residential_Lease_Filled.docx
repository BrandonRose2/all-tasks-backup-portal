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2"/>
        </w:rPr>
        <w:t>NONLAWYER DISCLOSURE</w:t>
      </w:r>
    </w:p>
    <w:p>
      <w:pPr>
        <w:spacing w:after="40"/>
        <w:jc w:val="left"/>
      </w:pPr>
      <w:r>
        <w:rPr>
          <w:rFonts w:ascii="Arial" w:hAnsi="Arial"/>
          <w:b w:val="0"/>
          <w:sz w:val="18"/>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40"/>
        <w:jc w:val="left"/>
      </w:pPr>
      <w:r>
        <w:rPr>
          <w:rFonts w:ascii="Arial" w:hAnsi="Arial"/>
          <w:b w:val="0"/>
          <w:sz w:val="18"/>
        </w:rPr>
        <w:t>1. Insert your name in the first 5 blank “Name” spaces and sign below.</w:t>
      </w:r>
    </w:p>
    <w:p>
      <w:pPr>
        <w:spacing w:after="40"/>
        <w:jc w:val="left"/>
      </w:pPr>
      <w:r>
        <w:rPr>
          <w:rFonts w:ascii="Arial" w:hAnsi="Arial"/>
          <w:b w:val="0"/>
          <w:sz w:val="18"/>
        </w:rPr>
        <w:t>2. Have the landlord or tenant whom you are assisting complete the provision regarding her/his ability to read English, and have her/him sign below.</w:t>
      </w:r>
    </w:p>
    <w:p>
      <w:pPr>
        <w:spacing w:after="40"/>
        <w:jc w:val="left"/>
      </w:pPr>
      <w:r>
        <w:rPr>
          <w:rFonts w:ascii="Arial" w:hAnsi="Arial"/>
          <w:b w:val="0"/>
          <w:sz w:val="18"/>
        </w:rPr>
        <w:t>3. Give this completed disclosure to the landlord or tenant, as appropriate. Keep a copy of this completed disclosure and all forms you give to the landlord or tenant in your files for at least 6 years.</w:t>
      </w:r>
    </w:p>
    <w:p>
      <w:pPr>
        <w:spacing w:after="40"/>
        <w:jc w:val="center"/>
      </w:pPr>
      <w:r>
        <w:rPr>
          <w:rFonts w:ascii="Arial" w:hAnsi="Arial"/>
          <w:b w:val="0"/>
          <w:sz w:val="18"/>
        </w:rPr>
        <w:t>----------------------------------------------------------------------------------------------------</w:t>
      </w:r>
    </w:p>
    <w:p>
      <w:pPr>
        <w:spacing w:after="40"/>
        <w:jc w:val="left"/>
      </w:pPr>
      <w:r>
        <w:rPr>
          <w:rFonts w:ascii="Arial" w:hAnsi="Arial"/>
          <w:b w:val="0"/>
          <w:sz w:val="18"/>
        </w:rPr>
        <w:t>Arielle Dauch told me that he/she is a nonlawyer and may not give legal advice, cannot tell me what my rights or remedies are, cannot tell me how to testify in court, and cannot represent me in court.</w:t>
      </w:r>
    </w:p>
    <w:p>
      <w:pPr>
        <w:spacing w:after="40"/>
        <w:jc w:val="left"/>
      </w:pPr>
      <w:r>
        <w:rPr>
          <w:rFonts w:ascii="Arial" w:hAnsi="Arial"/>
          <w:b w:val="0"/>
          <w:sz w:val="18"/>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Arielle Dauch informed me that he/she is not a paralegal as defined by the rule and cannot call himself/herself a paralegal.</w:t>
      </w:r>
    </w:p>
    <w:p>
      <w:pPr>
        <w:spacing w:after="40"/>
        <w:jc w:val="left"/>
      </w:pPr>
      <w:r>
        <w:rPr>
          <w:rFonts w:ascii="Arial" w:hAnsi="Arial"/>
          <w:b w:val="0"/>
          <w:sz w:val="18"/>
        </w:rPr>
        <w:t>Arielle Dauch told me that he/she may only type the factual information provided by me in writing into the blanks on the form. Except for typing, Arielle Dauch may not tell me what to put in the form and may not complete the form for me. However, if using a form approved by the Supreme Court of Florida, Arielle Dauch may ask me factual questions to fill in the blanks on the form and may also tell me how to file the form.</w:t>
      </w:r>
    </w:p>
    <w:p>
      <w:pPr>
        <w:spacing w:after="40"/>
        <w:jc w:val="left"/>
      </w:pPr>
      <w:r>
        <w:rPr>
          <w:rFonts w:ascii="Arial" w:hAnsi="Arial"/>
          <w:b w:val="0"/>
          <w:sz w:val="18"/>
        </w:rPr>
        <w:t>Landlord or Tenant:</w:t>
      </w:r>
    </w:p>
    <w:p>
      <w:pPr>
        <w:spacing w:after="40"/>
        <w:jc w:val="left"/>
      </w:pPr>
      <w:r>
        <w:rPr>
          <w:rFonts w:ascii="Arial" w:hAnsi="Arial"/>
          <w:b w:val="0"/>
          <w:sz w:val="18"/>
        </w:rPr>
        <w:t>[X] I can read English.</w:t>
      </w:r>
    </w:p>
    <w:p>
      <w:pPr>
        <w:spacing w:after="40"/>
        <w:jc w:val="left"/>
      </w:pPr>
      <w:r>
        <w:rPr>
          <w:rFonts w:ascii="Arial" w:hAnsi="Arial"/>
          <w:b w:val="0"/>
          <w:sz w:val="18"/>
        </w:rPr>
        <w:t>[ ] I cannot read English but this notice was read to me by ______________________________________ in __________________________________ which I understand.</w:t>
      </w:r>
    </w:p>
    <w:p>
      <w:pPr>
        <w:spacing w:after="40"/>
        <w:jc w:val="left"/>
      </w:pPr>
      <w:r>
        <w:rPr>
          <w:rFonts w:ascii="Arial" w:hAnsi="Arial"/>
          <w:b w:val="0"/>
          <w:sz w:val="18"/>
        </w:rPr>
        <w:t>Marc Menowitz                                 Arielle Dauch</w:t>
      </w:r>
    </w:p>
    <w:p>
      <w:pPr>
        <w:spacing w:after="40"/>
        <w:jc w:val="left"/>
      </w:pPr>
      <w:r>
        <w:rPr>
          <w:rFonts w:ascii="Arial" w:hAnsi="Arial"/>
          <w:b w:val="0"/>
          <w:sz w:val="18"/>
        </w:rPr>
        <w:t>Landlord or Tenant signature                  Licensee signature</w:t>
      </w:r>
    </w:p>
    <w:p>
      <w:pPr>
        <w:spacing w:after="40"/>
        <w:jc w:val="left"/>
      </w:pPr>
      <w:r>
        <w:rPr>
          <w:rFonts w:ascii="Arial" w:hAnsi="Arial"/>
          <w:b w:val="0"/>
          <w:sz w:val="18"/>
        </w:rPr>
        <w:t>Elle Menowitz</w:t>
      </w:r>
    </w:p>
    <w:p>
      <w:pPr>
        <w:spacing w:after="40"/>
        <w:jc w:val="left"/>
      </w:pPr>
      <w:r>
        <w:rPr>
          <w:rFonts w:ascii="Arial" w:hAnsi="Arial"/>
          <w:b w:val="0"/>
          <w:sz w:val="18"/>
        </w:rPr>
        <w:t>Landlord or Tenant signature</w:t>
      </w:r>
    </w:p>
    <w:p>
      <w:pPr>
        <w:spacing w:after="40"/>
        <w:jc w:val="center"/>
      </w:pPr>
      <w:r>
        <w:rPr>
          <w:rFonts w:ascii="Arial" w:hAnsi="Arial"/>
          <w:b w:val="0"/>
          <w:sz w:val="18"/>
        </w:rPr>
        <w:t>----------------------------------------------------------------------------------------------------</w:t>
      </w:r>
    </w:p>
    <w:p>
      <w:pPr>
        <w:spacing w:after="40"/>
        <w:jc w:val="center"/>
      </w:pPr>
      <w:r>
        <w:rPr>
          <w:rFonts w:ascii="Arial" w:hAnsi="Arial"/>
          <w:b/>
          <w:sz w:val="22"/>
        </w:rPr>
        <w:t>RESIDENTIAL LEASE FOR APARTMENT OR UNIT IN MULTI-FAMILY RENTAL HOUSING (OTHER THAN A DUPLEX) INCLUDING A MOBILE HOME, CONDOMINIUM, OR COOPERATIVE (FOR A TERM NOT TO EXCEED ONE YEAR)</w:t>
      </w:r>
    </w:p>
    <w:p>
      <w:pPr>
        <w:spacing w:after="40"/>
        <w:jc w:val="center"/>
      </w:pPr>
      <w:r>
        <w:rPr>
          <w:rFonts w:ascii="Arial" w:hAnsi="Arial"/>
          <w:b/>
          <w:sz w:val="20"/>
        </w:rPr>
        <w:t>(Not To Be Used For Commercial, Agricultural, or Other Residential Property)</w:t>
      </w:r>
    </w:p>
    <w:p>
      <w:pPr>
        <w:spacing w:after="40"/>
        <w:jc w:val="left"/>
      </w:pPr>
      <w:r>
        <w:rPr>
          <w:rFonts w:ascii="Arial" w:hAnsi="Arial"/>
          <w:b/>
          <w:sz w:val="18"/>
        </w:rPr>
        <w:t>WARNING: IT IS VERY IMPORTANT TO READ ALL OF THE LEASE CAREFULLY. THE LEASE IMPOSES IMPORTANT LEGAL OBLIGATIONS.</w:t>
      </w:r>
    </w:p>
    <w:p>
      <w:pPr>
        <w:spacing w:after="40"/>
        <w:jc w:val="left"/>
      </w:pPr>
      <w:r>
        <w:rPr>
          <w:rFonts w:ascii="Arial" w:hAnsi="Arial"/>
          <w:b/>
          <w:sz w:val="18"/>
        </w:rPr>
        <w:t>AN ASTERISK (*) OR A BLANK SPACE (__________) INDICATES A PROVISION WHERE A CHOICE OR A DECISION MUST BE MADE BY THE PARTIES.</w:t>
      </w:r>
    </w:p>
    <w:p>
      <w:pPr>
        <w:spacing w:after="40"/>
        <w:jc w:val="left"/>
      </w:pPr>
      <w:r>
        <w:rPr>
          <w:rFonts w:ascii="Arial" w:hAnsi="Arial"/>
          <w:b/>
          <w:sz w:val="18"/>
        </w:rPr>
        <w:t>NO CHANGES OR ADDITIONS TO THIS FORM MAY BE MADE UNLESS A LAWYER IS CONSULTED.</w:t>
      </w:r>
    </w:p>
    <w:p>
      <w:pPr>
        <w:spacing w:after="40"/>
        <w:jc w:val="left"/>
      </w:pPr>
      <w:r>
        <w:rPr>
          <w:rFonts w:ascii="Arial" w:hAnsi="Arial"/>
          <w:b w:val="0"/>
          <w:sz w:val="18"/>
        </w:rPr>
        <w:t>I. TERMS AND PARTIES. This is a lease (the "Lease") for a period of 12 months (the "Lease Term"), beginning June 1, 2026 and ending May 31, 2027 , between Marc and Elle Menowitz Family TR and Kaesen Foltyn &amp; Kearsten Foltyn</w:t>
      </w:r>
    </w:p>
    <w:p>
      <w:pPr>
        <w:spacing w:after="40"/>
        <w:jc w:val="left"/>
      </w:pPr>
      <w:r>
        <w:rPr>
          <w:rFonts w:ascii="Arial" w:hAnsi="Arial"/>
          <w:b w:val="0"/>
          <w:sz w:val="18"/>
        </w:rPr>
        <w:t>(In the Lease, the owner, whether one or more, of the property is called "Landlord." All persons to whom the property is leased are called "Tenant.")</w:t>
      </w:r>
    </w:p>
    <w:p>
      <w:pPr>
        <w:spacing w:after="40"/>
        <w:jc w:val="left"/>
      </w:pPr>
      <w:r>
        <w:rPr>
          <w:rFonts w:ascii="Arial" w:hAnsi="Arial"/>
          <w:b w:val="0"/>
          <w:sz w:val="18"/>
        </w:rPr>
        <w:t>Landlord's E-mail Address: mam@22.bz</w:t>
      </w:r>
    </w:p>
    <w:p>
      <w:pPr>
        <w:spacing w:after="40"/>
        <w:jc w:val="left"/>
      </w:pPr>
      <w:r>
        <w:rPr>
          <w:rFonts w:ascii="Arial" w:hAnsi="Arial"/>
          <w:b w:val="0"/>
          <w:sz w:val="18"/>
        </w:rPr>
        <w:t>Landlord's Telephone Number: (323)917-4500</w:t>
      </w:r>
    </w:p>
    <w:p>
      <w:pPr>
        <w:spacing w:after="40"/>
        <w:jc w:val="left"/>
      </w:pPr>
      <w:r>
        <w:rPr>
          <w:rFonts w:ascii="Arial" w:hAnsi="Arial"/>
          <w:b w:val="0"/>
          <w:sz w:val="18"/>
        </w:rPr>
        <w:t>Tenant's E-mail Address: ___________________________________________</w:t>
      </w:r>
    </w:p>
    <w:p>
      <w:pPr>
        <w:spacing w:after="40"/>
        <w:jc w:val="left"/>
      </w:pPr>
      <w:r>
        <w:rPr>
          <w:rFonts w:ascii="Arial" w:hAnsi="Arial"/>
          <w:b w:val="0"/>
          <w:sz w:val="18"/>
        </w:rPr>
        <w:t>Tenant's Telephone Number: ___________________________________________</w:t>
      </w:r>
    </w:p>
    <w:p>
      <w:pPr>
        <w:spacing w:after="40"/>
        <w:jc w:val="left"/>
      </w:pPr>
      <w:r>
        <w:rPr>
          <w:rFonts w:ascii="Arial" w:hAnsi="Arial"/>
          <w:b w:val="0"/>
          <w:sz w:val="18"/>
        </w:rPr>
        <w:t>II. PROPERTY RENTED. Landlord leases to Tenant apartment or unit no. PH 4611 in the building located at 851 NE 1st Ave known as Paramount Miami Worldcenter , Miami , Florida 33132 , together with the following furniture and appliances:</w:t>
      </w:r>
    </w:p>
    <w:p>
      <w:pPr>
        <w:spacing w:after="40"/>
        <w:jc w:val="left"/>
      </w:pPr>
      <w:r>
        <w:rPr>
          <w:rFonts w:ascii="Arial" w:hAnsi="Arial"/>
          <w:b w:val="0"/>
          <w:sz w:val="18"/>
        </w:rPr>
        <w:t>See addendum</w:t>
      </w:r>
    </w:p>
    <w:p>
      <w:pPr>
        <w:spacing w:after="40"/>
        <w:jc w:val="left"/>
      </w:pPr>
      <w:r>
        <w:rPr>
          <w:rFonts w:ascii="Arial" w:hAnsi="Arial"/>
          <w:b w:val="0"/>
          <w:sz w:val="18"/>
        </w:rPr>
        <w:t>[List all furniture and appliances. If none, write "none."] (In the Lease, the property leased, including furniture and appliances, if any, is called "the Premises.")</w:t>
      </w:r>
    </w:p>
    <w:p>
      <w:pPr>
        <w:spacing w:after="40"/>
        <w:jc w:val="left"/>
      </w:pPr>
      <w:r>
        <w:rPr>
          <w:rFonts w:ascii="Arial" w:hAnsi="Arial"/>
          <w:b w:val="0"/>
          <w:sz w:val="18"/>
        </w:rPr>
        <w:t>III. COMMON AREAS. Landlord grants to Tenant permission to use, during the Lease Term, along with others, the common areas of the building and the development of which the Premises are a part.</w:t>
      </w:r>
    </w:p>
    <w:p>
      <w:pPr>
        <w:spacing w:after="40"/>
        <w:jc w:val="left"/>
      </w:pPr>
      <w:r>
        <w:rPr>
          <w:rFonts w:ascii="Arial" w:hAnsi="Arial"/>
          <w:b w:val="0"/>
          <w:sz w:val="18"/>
        </w:rPr>
        <w:t>IV. RENT PAYMENTS AND CHARGES. Tenant shall pay rent for the Premises in installments of $27,000.00 each on the First (1st) day of each Month [month, week]</w:t>
      </w:r>
    </w:p>
    <w:p>
      <w:pPr>
        <w:spacing w:after="40"/>
        <w:jc w:val="left"/>
      </w:pPr>
      <w:r>
        <w:rPr>
          <w:rFonts w:ascii="Arial" w:hAnsi="Arial"/>
          <w:b w:val="0"/>
          <w:sz w:val="18"/>
        </w:rPr>
        <w:t>(a "Rental Installment Period," as used in the Lease, shall be a month if rent is paid monthly, and a week if rent is paid weekly.)</w:t>
      </w:r>
    </w:p>
    <w:p>
      <w:pPr>
        <w:spacing w:after="40"/>
        <w:jc w:val="left"/>
      </w:pPr>
      <w:r>
        <w:rPr>
          <w:rFonts w:ascii="Arial" w:hAnsi="Arial"/>
          <w:b w:val="0"/>
          <w:sz w:val="18"/>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40"/>
        <w:jc w:val="left"/>
      </w:pPr>
      <w:r>
        <w:rPr>
          <w:rFonts w:ascii="Arial" w:hAnsi="Arial"/>
          <w:b w:val="0"/>
          <w:sz w:val="18"/>
        </w:rPr>
        <w:t>[ ] Unless this box is checked, the Lease Payments must be paid in advance beginning ____________</w:t>
      </w:r>
    </w:p>
    <w:p>
      <w:pPr>
        <w:spacing w:after="40"/>
        <w:jc w:val="left"/>
      </w:pPr>
      <w:r>
        <w:rPr>
          <w:rFonts w:ascii="Arial" w:hAnsi="Arial"/>
          <w:b w:val="0"/>
          <w:sz w:val="18"/>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40"/>
        <w:jc w:val="left"/>
      </w:pPr>
      <w:r>
        <w:rPr>
          <w:rFonts w:ascii="Arial" w:hAnsi="Arial"/>
          <w:b w:val="0"/>
          <w:sz w:val="18"/>
        </w:rPr>
        <w:t>V. DEPOSITS, ADVANCE RENT, AND LATE CHARGES. In addition to the Lease Payments described above, Tenant shall pay the following: (check only those items that apply)</w:t>
      </w:r>
    </w:p>
    <w:p>
      <w:pPr>
        <w:spacing w:after="40"/>
        <w:jc w:val="left"/>
      </w:pPr>
      <w:r>
        <w:rPr>
          <w:rFonts w:ascii="Arial" w:hAnsi="Arial"/>
          <w:b w:val="0"/>
          <w:sz w:val="18"/>
        </w:rPr>
        <w:t>[X] a security deposit of $ 80,000.00 to be paid upon signing the Lease.</w:t>
      </w:r>
    </w:p>
    <w:p>
      <w:pPr>
        <w:spacing w:after="40"/>
        <w:jc w:val="left"/>
      </w:pPr>
      <w:r>
        <w:rPr>
          <w:rFonts w:ascii="Arial" w:hAnsi="Arial"/>
          <w:b w:val="0"/>
          <w:sz w:val="18"/>
        </w:rPr>
        <w:t>[X] advance rent in the amount of $ 27,000.00 for the Rental Installment Periods of _______________________ to be paid upon signing the Lease.</w:t>
      </w:r>
    </w:p>
    <w:p>
      <w:pPr>
        <w:spacing w:after="40"/>
        <w:jc w:val="left"/>
      </w:pPr>
      <w:r>
        <w:rPr>
          <w:rFonts w:ascii="Arial" w:hAnsi="Arial"/>
          <w:b w:val="0"/>
          <w:sz w:val="18"/>
        </w:rPr>
        <w:t>[ ] a pet deposit in the amount of $___________________ to be paid upon signing the Lease.</w:t>
      </w:r>
    </w:p>
    <w:p>
      <w:pPr>
        <w:spacing w:after="40"/>
        <w:jc w:val="left"/>
      </w:pPr>
      <w:r>
        <w:rPr>
          <w:rFonts w:ascii="Arial" w:hAnsi="Arial"/>
          <w:b w:val="0"/>
          <w:sz w:val="18"/>
        </w:rPr>
        <w:t>[ ] a late charge in the amount of $ ___________________ for each Lease Payment made more than _______________ days after the date it is due.</w:t>
      </w:r>
    </w:p>
    <w:p>
      <w:pPr>
        <w:spacing w:after="40"/>
        <w:jc w:val="left"/>
      </w:pPr>
      <w:r>
        <w:rPr>
          <w:rFonts w:ascii="Arial" w:hAnsi="Arial"/>
          <w:b w:val="0"/>
          <w:sz w:val="18"/>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40"/>
        <w:jc w:val="left"/>
      </w:pPr>
      <w:r>
        <w:rPr>
          <w:rFonts w:ascii="Arial" w:hAnsi="Arial"/>
          <w:b w:val="0"/>
          <w:sz w:val="18"/>
        </w:rPr>
        <w:t>[X] Other: Tenant will pay total rent for the lease term $324,000.00</w:t>
      </w:r>
    </w:p>
    <w:p>
      <w:pPr>
        <w:spacing w:after="40"/>
        <w:jc w:val="left"/>
      </w:pPr>
      <w:r>
        <w:rPr>
          <w:rFonts w:ascii="Arial" w:hAnsi="Arial"/>
          <w:b w:val="0"/>
          <w:sz w:val="18"/>
        </w:rPr>
        <w:t>[X] Other: Tenant will pay $27,000.00 HOA security/ amenity deposit upon lease execution.</w:t>
      </w:r>
    </w:p>
    <w:p>
      <w:pPr>
        <w:spacing w:after="40"/>
        <w:jc w:val="left"/>
      </w:pPr>
      <w:r>
        <w:rPr>
          <w:rFonts w:ascii="Arial" w:hAnsi="Arial"/>
          <w:b w:val="0"/>
          <w:sz w:val="18"/>
        </w:rPr>
        <w:t>VI. SECURITY DEPOSITS AND ADVANCE RENT. If Tenant has paid a security deposit or advance rent the following provisions apply:</w:t>
      </w:r>
    </w:p>
    <w:p>
      <w:pPr>
        <w:spacing w:after="40"/>
        <w:jc w:val="left"/>
      </w:pPr>
      <w:r>
        <w:rPr>
          <w:rFonts w:ascii="Arial" w:hAnsi="Arial"/>
          <w:b w:val="0"/>
          <w:sz w:val="18"/>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40"/>
        <w:jc w:val="left"/>
      </w:pPr>
      <w:r>
        <w:rPr>
          <w:rFonts w:ascii="Arial" w:hAnsi="Arial"/>
          <w:b w:val="0"/>
          <w:sz w:val="18"/>
        </w:rPr>
        <w:t>B. Landlord must post a surety bond in the manner allowed by law. If Landlord posts the bond, Landlord shall pay Tenant 5% interest per year.</w:t>
      </w:r>
    </w:p>
    <w:p>
      <w:pPr>
        <w:spacing w:after="40"/>
        <w:jc w:val="left"/>
      </w:pPr>
      <w:r>
        <w:rPr>
          <w:rFonts w:ascii="Arial" w:hAnsi="Arial"/>
          <w:b w:val="0"/>
          <w:sz w:val="18"/>
        </w:rPr>
        <w:t>At the end of the Lease, Landlord will pay Tenant, or credit against rent, the interest due to Tenant. No interest will be due Tenant if Tenant wrongfully terminates the Lease before the end of the Lease Term.</w:t>
      </w:r>
    </w:p>
    <w:p>
      <w:pPr>
        <w:spacing w:after="40"/>
        <w:jc w:val="left"/>
      </w:pPr>
      <w:r>
        <w:rPr>
          <w:rFonts w:ascii="Arial" w:hAnsi="Arial"/>
          <w:b w:val="0"/>
          <w:sz w:val="18"/>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40"/>
        <w:jc w:val="left"/>
      </w:pPr>
      <w:r>
        <w:rPr>
          <w:rFonts w:ascii="Arial" w:hAnsi="Arial"/>
          <w:b w:val="0"/>
          <w:sz w:val="18"/>
        </w:rPr>
        <w:t>VII. NOTICES. Arielle Dauch is Landlord’s Agent. All notices to Landlord and all Lease Payments must be sent to Landlord's Agent at 1111 Lincoln Road Miami Beach, FL 33139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40"/>
        <w:jc w:val="left"/>
      </w:pPr>
      <w:r>
        <w:rPr>
          <w:rFonts w:ascii="Arial" w:hAnsi="Arial"/>
          <w:b w:val="0"/>
          <w:sz w:val="18"/>
        </w:rPr>
        <w:t>Any notice to Tenant shall be given by certified mail, return receipt requested, or delivered to Tenant at the Premises. If Tenant is absent from the Premises, a notice to Tenant may be given by leaving a copy of the notice at the Premises.</w:t>
      </w:r>
    </w:p>
    <w:p>
      <w:pPr>
        <w:spacing w:after="40"/>
        <w:jc w:val="left"/>
      </w:pPr>
      <w:r>
        <w:rPr>
          <w:rFonts w:ascii="Arial" w:hAnsi="Arial"/>
          <w:b w:val="0"/>
          <w:sz w:val="18"/>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40"/>
        <w:jc w:val="left"/>
      </w:pPr>
      <w:r>
        <w:rPr>
          <w:rFonts w:ascii="Arial" w:hAnsi="Arial"/>
          <w:b w:val="0"/>
          <w:sz w:val="18"/>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40"/>
        <w:jc w:val="left"/>
      </w:pPr>
      <w:r>
        <w:rPr>
          <w:rFonts w:ascii="Arial" w:hAnsi="Arial"/>
          <w:b w:val="0"/>
          <w:sz w:val="18"/>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40"/>
        <w:jc w:val="left"/>
      </w:pPr>
      <w:r>
        <w:rPr>
          <w:rFonts w:ascii="Arial" w:hAnsi="Arial"/>
          <w:b w:val="0"/>
          <w:sz w:val="18"/>
        </w:rPr>
        <w:t>Occasional overnight guests are permitted. An occasional overnight guest is one who does not stay more than 7 nights in any calendar month (If left blank, 7). Landlord’s written approval is required to allow anyone else to occupy the Premises.</w:t>
      </w:r>
    </w:p>
    <w:p>
      <w:pPr>
        <w:spacing w:after="40"/>
        <w:jc w:val="left"/>
      </w:pPr>
      <w:r>
        <w:rPr>
          <w:rFonts w:ascii="Arial" w:hAnsi="Arial"/>
          <w:b w:val="0"/>
          <w:sz w:val="18"/>
        </w:rPr>
        <w:t>[ ] Unless this box is checked or a pet deposit has been paid, Tenant may not keep or allow pets or animals on the Premises without Landlord’s approval of the pet or animal in writing.</w:t>
      </w:r>
    </w:p>
    <w:p>
      <w:pPr>
        <w:spacing w:after="40"/>
        <w:jc w:val="left"/>
      </w:pPr>
      <w:r>
        <w:rPr>
          <w:rFonts w:ascii="Arial" w:hAnsi="Arial"/>
          <w:b w:val="0"/>
          <w:sz w:val="18"/>
        </w:rPr>
        <w:t>[ ] Unless this box is checked, no smoking is permitted in the Premises.</w:t>
      </w:r>
    </w:p>
    <w:p>
      <w:pPr>
        <w:spacing w:after="40"/>
        <w:jc w:val="left"/>
      </w:pPr>
      <w:r>
        <w:rPr>
          <w:rFonts w:ascii="Arial" w:hAnsi="Arial"/>
          <w:b w:val="0"/>
          <w:sz w:val="18"/>
        </w:rPr>
        <w:t>Tenant shall not keep any dangerous or flammable items that might increase the danger of fire or damage on the Premises without Landlord's consent.</w:t>
      </w:r>
    </w:p>
    <w:p>
      <w:pPr>
        <w:spacing w:after="40"/>
        <w:jc w:val="left"/>
      </w:pPr>
      <w:r>
        <w:rPr>
          <w:rFonts w:ascii="Arial" w:hAnsi="Arial"/>
          <w:b w:val="0"/>
          <w:sz w:val="18"/>
        </w:rPr>
        <w:t>Tenant shall not create any environmental hazards on or about the Premises.</w:t>
      </w:r>
    </w:p>
    <w:p>
      <w:pPr>
        <w:spacing w:after="40"/>
        <w:jc w:val="left"/>
      </w:pPr>
      <w:r>
        <w:rPr>
          <w:rFonts w:ascii="Arial" w:hAnsi="Arial"/>
          <w:b w:val="0"/>
          <w:sz w:val="18"/>
        </w:rPr>
        <w:t>Tenant shall not destroy, deface, damage, impair, or remove any part of the Premises belonging to Landlord, nor permit any person to do so.</w:t>
      </w:r>
    </w:p>
    <w:p>
      <w:pPr>
        <w:spacing w:after="40"/>
        <w:jc w:val="left"/>
      </w:pPr>
      <w:r>
        <w:rPr>
          <w:rFonts w:ascii="Arial" w:hAnsi="Arial"/>
          <w:b w:val="0"/>
          <w:sz w:val="18"/>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40"/>
        <w:jc w:val="left"/>
      </w:pPr>
      <w:r>
        <w:rPr>
          <w:rFonts w:ascii="Arial" w:hAnsi="Arial"/>
          <w:b w:val="0"/>
          <w:sz w:val="18"/>
        </w:rPr>
        <w:t>Tenant must act, and require all other persons on the Premises to act, in a manner that does not unreasonably disturb any neighbors or constitute a breach of the peace.</w:t>
      </w:r>
    </w:p>
    <w:p>
      <w:pPr>
        <w:spacing w:after="40"/>
        <w:jc w:val="left"/>
      </w:pPr>
      <w:r>
        <w:rPr>
          <w:rFonts w:ascii="Arial" w:hAnsi="Arial"/>
          <w:b w:val="0"/>
          <w:sz w:val="18"/>
        </w:rPr>
        <w:t>IX. MAINTENANCE. Landlord and Tenant agree that the maintenance of the Premises must be performed by the person indicated below:</w:t>
      </w:r>
    </w:p>
    <w:p>
      <w:pPr>
        <w:spacing w:after="40"/>
        <w:jc w:val="left"/>
      </w:pPr>
      <w:r>
        <w:rPr>
          <w:rFonts w:ascii="Arial" w:hAnsi="Arial"/>
          <w:b w:val="0"/>
          <w:sz w:val="18"/>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40"/>
        <w:jc w:val="left"/>
      </w:pPr>
      <w:r>
        <w:rPr>
          <w:rFonts w:ascii="Arial" w:hAnsi="Arial"/>
          <w:b w:val="0"/>
          <w:sz w:val="18"/>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40"/>
        <w:jc w:val="left"/>
      </w:pPr>
      <w:r>
        <w:rPr>
          <w:rFonts w:ascii="Arial" w:hAnsi="Arial"/>
          <w:b w:val="0"/>
          <w:sz w:val="18"/>
        </w:rPr>
        <w:t>[ ] Landlord [X] Tenant Smoke Detectors</w:t>
      </w:r>
    </w:p>
    <w:p>
      <w:pPr>
        <w:spacing w:after="40"/>
        <w:jc w:val="left"/>
      </w:pPr>
      <w:r>
        <w:rPr>
          <w:rFonts w:ascii="Arial" w:hAnsi="Arial"/>
          <w:b w:val="0"/>
          <w:sz w:val="18"/>
        </w:rPr>
        <w:t>[X] Landlord [ ] Tenant Extermination of rats, mice, roaches, ants, wood-destroying organisms, and bedbugs</w:t>
      </w:r>
    </w:p>
    <w:p>
      <w:pPr>
        <w:spacing w:after="40"/>
        <w:jc w:val="left"/>
      </w:pPr>
      <w:r>
        <w:rPr>
          <w:rFonts w:ascii="Arial" w:hAnsi="Arial"/>
          <w:b w:val="0"/>
          <w:sz w:val="18"/>
        </w:rPr>
        <w:t>[X] Landlord [ ] Tenant Locks and keys</w:t>
      </w:r>
    </w:p>
    <w:p>
      <w:pPr>
        <w:spacing w:after="40"/>
        <w:jc w:val="left"/>
      </w:pPr>
      <w:r>
        <w:rPr>
          <w:rFonts w:ascii="Arial" w:hAnsi="Arial"/>
          <w:b w:val="0"/>
          <w:sz w:val="18"/>
        </w:rPr>
        <w:t>[ ] Landlord [X] Tenant Clean and safe condition of outside areas</w:t>
      </w:r>
    </w:p>
    <w:p>
      <w:pPr>
        <w:spacing w:after="40"/>
        <w:jc w:val="left"/>
      </w:pPr>
      <w:r>
        <w:rPr>
          <w:rFonts w:ascii="Arial" w:hAnsi="Arial"/>
          <w:b w:val="0"/>
          <w:sz w:val="18"/>
        </w:rPr>
        <w:t>[ ] Landlord [X] Tenant Garbage removal and outside garbage receptacles</w:t>
      </w:r>
    </w:p>
    <w:p>
      <w:pPr>
        <w:spacing w:after="40"/>
        <w:jc w:val="left"/>
      </w:pPr>
      <w:r>
        <w:rPr>
          <w:rFonts w:ascii="Arial" w:hAnsi="Arial"/>
          <w:b w:val="0"/>
          <w:sz w:val="18"/>
        </w:rPr>
        <w:t>[X] Landlord [ ] Tenant Running water</w:t>
      </w:r>
    </w:p>
    <w:p>
      <w:pPr>
        <w:spacing w:after="40"/>
        <w:jc w:val="left"/>
      </w:pPr>
      <w:r>
        <w:rPr>
          <w:rFonts w:ascii="Arial" w:hAnsi="Arial"/>
          <w:b w:val="0"/>
          <w:sz w:val="18"/>
        </w:rPr>
        <w:t>[X] Landlord [ ] Tenant Hot water</w:t>
      </w:r>
    </w:p>
    <w:p>
      <w:pPr>
        <w:spacing w:after="40"/>
        <w:jc w:val="left"/>
      </w:pPr>
      <w:r>
        <w:rPr>
          <w:rFonts w:ascii="Arial" w:hAnsi="Arial"/>
          <w:b w:val="0"/>
          <w:sz w:val="18"/>
        </w:rPr>
        <w:t>[ ] Landlord [X] Tenant Lawn</w:t>
      </w:r>
    </w:p>
    <w:p>
      <w:pPr>
        <w:spacing w:after="40"/>
        <w:jc w:val="left"/>
      </w:pPr>
      <w:r>
        <w:rPr>
          <w:rFonts w:ascii="Arial" w:hAnsi="Arial"/>
          <w:b w:val="0"/>
          <w:sz w:val="18"/>
        </w:rPr>
        <w:t>[ ] Landlord [X] Tenant Heat</w:t>
      </w:r>
    </w:p>
    <w:p>
      <w:pPr>
        <w:spacing w:after="40"/>
        <w:jc w:val="left"/>
      </w:pPr>
      <w:r>
        <w:rPr>
          <w:rFonts w:ascii="Arial" w:hAnsi="Arial"/>
          <w:b w:val="0"/>
          <w:sz w:val="18"/>
        </w:rPr>
        <w:t>[ ] Landlord [X] Tenant Air conditioning</w:t>
      </w:r>
    </w:p>
    <w:p>
      <w:pPr>
        <w:spacing w:after="40"/>
        <w:jc w:val="left"/>
      </w:pPr>
      <w:r>
        <w:rPr>
          <w:rFonts w:ascii="Arial" w:hAnsi="Arial"/>
          <w:b w:val="0"/>
          <w:sz w:val="18"/>
        </w:rPr>
        <w:t>[X] Landlord [ ] Tenant Furniture</w:t>
      </w:r>
    </w:p>
    <w:p>
      <w:pPr>
        <w:spacing w:after="40"/>
        <w:jc w:val="left"/>
      </w:pPr>
      <w:r>
        <w:rPr>
          <w:rFonts w:ascii="Arial" w:hAnsi="Arial"/>
          <w:b w:val="0"/>
          <w:sz w:val="18"/>
        </w:rPr>
        <w:t>[X] Landlord [ ] Tenant Appliances</w:t>
      </w:r>
    </w:p>
    <w:p>
      <w:pPr>
        <w:spacing w:after="40"/>
        <w:jc w:val="left"/>
      </w:pPr>
      <w:r>
        <w:rPr>
          <w:rFonts w:ascii="Arial" w:hAnsi="Arial"/>
          <w:b w:val="0"/>
          <w:sz w:val="18"/>
        </w:rPr>
        <w:t>[X] Landlord [ ] Tenant Fixtures</w:t>
      </w:r>
    </w:p>
    <w:p>
      <w:pPr>
        <w:spacing w:after="40"/>
        <w:jc w:val="left"/>
      </w:pPr>
      <w:r>
        <w:rPr>
          <w:rFonts w:ascii="Arial" w:hAnsi="Arial"/>
          <w:b w:val="0"/>
          <w:sz w:val="18"/>
        </w:rPr>
        <w:t>[ ] Landlord [ ] Tenant Pool (including filters, machinery, and equipment)</w:t>
      </w:r>
    </w:p>
    <w:p>
      <w:pPr>
        <w:spacing w:after="40"/>
        <w:jc w:val="left"/>
      </w:pPr>
      <w:r>
        <w:rPr>
          <w:rFonts w:ascii="Arial" w:hAnsi="Arial"/>
          <w:b w:val="0"/>
          <w:sz w:val="18"/>
        </w:rPr>
        <w:t>[ ] Landlord [X] Tenant Heating and air conditioning filters</w:t>
      </w:r>
    </w:p>
    <w:p>
      <w:pPr>
        <w:spacing w:after="40"/>
        <w:jc w:val="left"/>
      </w:pPr>
      <w:r>
        <w:rPr>
          <w:rFonts w:ascii="Arial" w:hAnsi="Arial"/>
          <w:b w:val="0"/>
          <w:sz w:val="18"/>
        </w:rPr>
        <w:t>[ ] Landlord [ ] Tenant Other: ________________________________________________________________________________________</w:t>
      </w:r>
    </w:p>
    <w:p>
      <w:pPr>
        <w:spacing w:after="40"/>
        <w:jc w:val="left"/>
      </w:pPr>
      <w:r>
        <w:rPr>
          <w:rFonts w:ascii="Arial" w:hAnsi="Arial"/>
          <w:b w:val="0"/>
          <w:sz w:val="18"/>
        </w:rPr>
        <w:t>Tenant's responsibility, if any, indicated above, shall not include major maintenance or major replacement of equipment.</w:t>
      </w:r>
    </w:p>
    <w:p>
      <w:pPr>
        <w:spacing w:after="40"/>
        <w:jc w:val="left"/>
      </w:pPr>
      <w:r>
        <w:rPr>
          <w:rFonts w:ascii="Arial" w:hAnsi="Arial"/>
          <w:b w:val="0"/>
          <w:sz w:val="18"/>
        </w:rPr>
        <w:t>Landlord shall be responsible for major maintenance or major replacement of equipment, except for equipment for which Tenant has accepted responsibility for major maintenance or major replacement in the previous paragraph.</w:t>
      </w:r>
    </w:p>
    <w:p>
      <w:pPr>
        <w:spacing w:after="40"/>
        <w:jc w:val="left"/>
      </w:pPr>
      <w:r>
        <w:rPr>
          <w:rFonts w:ascii="Arial" w:hAnsi="Arial"/>
          <w:b w:val="0"/>
          <w:sz w:val="18"/>
        </w:rPr>
        <w:t>Major maintenance or major replacement means a repair or replacement that costs more than $ _________________.</w:t>
      </w:r>
    </w:p>
    <w:p>
      <w:pPr>
        <w:spacing w:after="40"/>
        <w:jc w:val="left"/>
      </w:pPr>
      <w:r>
        <w:rPr>
          <w:rFonts w:ascii="Arial" w:hAnsi="Arial"/>
          <w:b w:val="0"/>
          <w:sz w:val="18"/>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40"/>
        <w:jc w:val="left"/>
      </w:pPr>
      <w:r>
        <w:rPr>
          <w:rFonts w:ascii="Arial" w:hAnsi="Arial"/>
          <w:b w:val="0"/>
          <w:sz w:val="18"/>
        </w:rPr>
        <w:t>Nothing in this section makes Landlord responsible for any condition created or caused by the negligent or wrongful act or omission of Tenant, any member of Tenant's family, or any other person on the Premises with Tenant's consent.</w:t>
      </w:r>
    </w:p>
    <w:p>
      <w:pPr>
        <w:spacing w:after="40"/>
        <w:jc w:val="left"/>
      </w:pPr>
      <w:r>
        <w:rPr>
          <w:rFonts w:ascii="Arial" w:hAnsi="Arial"/>
          <w:b w:val="0"/>
          <w:sz w:val="18"/>
        </w:rPr>
        <w:t>C. Tenant's Required Maintenance. At all times during the Lease Term, Tenant shall:</w:t>
      </w:r>
    </w:p>
    <w:p>
      <w:pPr>
        <w:spacing w:after="40"/>
        <w:jc w:val="left"/>
      </w:pPr>
      <w:r>
        <w:rPr>
          <w:rFonts w:ascii="Arial" w:hAnsi="Arial"/>
          <w:b w:val="0"/>
          <w:sz w:val="18"/>
        </w:rPr>
        <w:t>1. comply with all obligations imposed upon tenants by applicable provisions of building, housing, and health codes;</w:t>
      </w:r>
    </w:p>
    <w:p>
      <w:pPr>
        <w:spacing w:after="40"/>
        <w:jc w:val="left"/>
      </w:pPr>
      <w:r>
        <w:rPr>
          <w:rFonts w:ascii="Arial" w:hAnsi="Arial"/>
          <w:b w:val="0"/>
          <w:sz w:val="18"/>
        </w:rPr>
        <w:t>2. keep the Premises clean and sanitary;</w:t>
      </w:r>
    </w:p>
    <w:p>
      <w:pPr>
        <w:spacing w:after="40"/>
        <w:jc w:val="left"/>
      </w:pPr>
      <w:r>
        <w:rPr>
          <w:rFonts w:ascii="Arial" w:hAnsi="Arial"/>
          <w:b w:val="0"/>
          <w:sz w:val="18"/>
        </w:rPr>
        <w:t>3. remove all garbage from the dwelling unit in a clean and sanitary manner;</w:t>
      </w:r>
    </w:p>
    <w:p>
      <w:pPr>
        <w:spacing w:after="40"/>
        <w:jc w:val="left"/>
      </w:pPr>
      <w:r>
        <w:rPr>
          <w:rFonts w:ascii="Arial" w:hAnsi="Arial"/>
          <w:b w:val="0"/>
          <w:sz w:val="18"/>
        </w:rPr>
        <w:t>4. keep all plumbing fixtures in the dwelling unit clean, sanitary, and in repair; and</w:t>
      </w:r>
    </w:p>
    <w:p>
      <w:pPr>
        <w:spacing w:after="40"/>
        <w:jc w:val="left"/>
      </w:pPr>
      <w:r>
        <w:rPr>
          <w:rFonts w:ascii="Arial" w:hAnsi="Arial"/>
          <w:b w:val="0"/>
          <w:sz w:val="18"/>
        </w:rPr>
        <w:t>5. use and operate in a reasonable manner all electrical, plumbing, sanitary, heating, ventilating, air conditioning, and other facilities and appliances, including elevators.</w:t>
      </w:r>
    </w:p>
    <w:p>
      <w:pPr>
        <w:spacing w:after="40"/>
        <w:jc w:val="left"/>
      </w:pPr>
      <w:r>
        <w:rPr>
          <w:rFonts w:ascii="Arial" w:hAnsi="Arial"/>
          <w:b w:val="0"/>
          <w:sz w:val="18"/>
        </w:rPr>
        <w:t>X. UTILITIES. Tenant shall pay all charges for hook-up, connection, and deposit for providing all utilities and utility services to the Premises during the Lease Term except WATER , which Landlord agrees to provide at Landlord’s expense. (Specify any utilities to be provided and paid for by Landlord such as water, sewer, oil, gas, electricity, telephone, garbage removal, etc.).</w:t>
      </w:r>
    </w:p>
    <w:p>
      <w:pPr>
        <w:spacing w:after="40"/>
        <w:jc w:val="left"/>
      </w:pPr>
      <w:r>
        <w:rPr>
          <w:rFonts w:ascii="Arial" w:hAnsi="Arial"/>
          <w:b w:val="0"/>
          <w:sz w:val="18"/>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40"/>
        <w:jc w:val="left"/>
      </w:pPr>
      <w:r>
        <w:rPr>
          <w:rFonts w:ascii="Arial" w:hAnsi="Arial"/>
          <w:b w:val="0"/>
          <w:sz w:val="18"/>
        </w:rPr>
        <w:t>XII. LANDLORD'S ACCESS TO PREMISES. Landlord or Landlord's Agent may enter the Premises in the following circumstances:</w:t>
      </w:r>
    </w:p>
    <w:p>
      <w:pPr>
        <w:spacing w:after="40"/>
        <w:jc w:val="left"/>
      </w:pPr>
      <w:r>
        <w:rPr>
          <w:rFonts w:ascii="Arial" w:hAnsi="Arial"/>
          <w:b w:val="0"/>
          <w:sz w:val="18"/>
        </w:rPr>
        <w:t>A. At any time for the protection or preservation of the Premises.</w:t>
      </w:r>
    </w:p>
    <w:p>
      <w:pPr>
        <w:spacing w:after="40"/>
        <w:jc w:val="left"/>
      </w:pPr>
      <w:r>
        <w:rPr>
          <w:rFonts w:ascii="Arial" w:hAnsi="Arial"/>
          <w:b w:val="0"/>
          <w:sz w:val="18"/>
        </w:rPr>
        <w:t>B. After reasonable notice to Tenant at reasonable times for the purpose of repairing the Premises.</w:t>
      </w:r>
    </w:p>
    <w:p>
      <w:pPr>
        <w:spacing w:after="40"/>
        <w:jc w:val="left"/>
      </w:pPr>
      <w:r>
        <w:rPr>
          <w:rFonts w:ascii="Arial" w:hAnsi="Arial"/>
          <w:b w:val="0"/>
          <w:sz w:val="18"/>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40"/>
        <w:jc w:val="left"/>
      </w:pPr>
      <w:r>
        <w:rPr>
          <w:rFonts w:ascii="Arial" w:hAnsi="Arial"/>
          <w:b w:val="0"/>
          <w:sz w:val="18"/>
        </w:rPr>
        <w:t>1. with Tenant's consent;</w:t>
      </w:r>
    </w:p>
    <w:p>
      <w:pPr>
        <w:spacing w:after="40"/>
        <w:jc w:val="left"/>
      </w:pPr>
      <w:r>
        <w:rPr>
          <w:rFonts w:ascii="Arial" w:hAnsi="Arial"/>
          <w:b w:val="0"/>
          <w:sz w:val="18"/>
        </w:rPr>
        <w:t>2. in case of emergency;</w:t>
      </w:r>
    </w:p>
    <w:p>
      <w:pPr>
        <w:spacing w:after="40"/>
        <w:jc w:val="left"/>
      </w:pPr>
      <w:r>
        <w:rPr>
          <w:rFonts w:ascii="Arial" w:hAnsi="Arial"/>
          <w:b w:val="0"/>
          <w:sz w:val="18"/>
        </w:rPr>
        <w:t>3. when Tenant unreasonably withholds consent; or</w:t>
      </w:r>
    </w:p>
    <w:p>
      <w:pPr>
        <w:spacing w:after="40"/>
        <w:jc w:val="left"/>
      </w:pPr>
      <w:r>
        <w:rPr>
          <w:rFonts w:ascii="Arial" w:hAnsi="Arial"/>
          <w:b w:val="0"/>
          <w:sz w:val="18"/>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40"/>
        <w:jc w:val="left"/>
      </w:pPr>
      <w:r>
        <w:rPr>
          <w:rFonts w:ascii="Arial" w:hAnsi="Arial"/>
          <w:b w:val="0"/>
          <w:sz w:val="18"/>
        </w:rPr>
        <w:t>XIII. PROHIBITED ACTS BY LANDLORD. Landlord is prohibited from taking certain actions as described in Section 83.67, Florida Statutes, the provisions of which can be found in the attachment to this Lease.</w:t>
      </w:r>
    </w:p>
    <w:p>
      <w:pPr>
        <w:spacing w:after="40"/>
        <w:jc w:val="left"/>
      </w:pPr>
      <w:r>
        <w:rPr>
          <w:rFonts w:ascii="Arial" w:hAnsi="Arial"/>
          <w:b w:val="0"/>
          <w:sz w:val="18"/>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40"/>
        <w:jc w:val="left"/>
      </w:pPr>
      <w:r>
        <w:rPr>
          <w:rFonts w:ascii="Arial" w:hAnsi="Arial"/>
          <w:b w:val="0"/>
          <w:sz w:val="18"/>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40"/>
        <w:jc w:val="left"/>
      </w:pPr>
      <w:r>
        <w:rPr>
          <w:rFonts w:ascii="Arial" w:hAnsi="Arial"/>
          <w:b w:val="0"/>
          <w:sz w:val="18"/>
        </w:rPr>
        <w:t>XVI. ASSIGNMENT AND SUBLEASING. Unless this box [ ] is checked, Tenant may not assign the Lease or sublease all or any part of the Premises without first obtaining Landlord’s written approval and consent to the assignment or sublease.</w:t>
      </w:r>
    </w:p>
    <w:p>
      <w:pPr>
        <w:spacing w:after="40"/>
        <w:jc w:val="left"/>
      </w:pPr>
      <w:r>
        <w:rPr>
          <w:rFonts w:ascii="Arial" w:hAnsi="Arial"/>
          <w:b w:val="0"/>
          <w:sz w:val="18"/>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40"/>
        <w:jc w:val="left"/>
      </w:pPr>
      <w:r>
        <w:rPr>
          <w:rFonts w:ascii="Arial" w:hAnsi="Arial"/>
          <w:b w:val="0"/>
          <w:sz w:val="18"/>
        </w:rPr>
        <w:t>XVIII. SUBORDINATION. The Lease is automatically subordinate to the lien of any mortgage encumbering the fee title to the Premises from time to time.</w:t>
      </w:r>
    </w:p>
    <w:p>
      <w:pPr>
        <w:spacing w:after="40"/>
        <w:jc w:val="left"/>
      </w:pPr>
      <w:r>
        <w:rPr>
          <w:rFonts w:ascii="Arial" w:hAnsi="Arial"/>
          <w:b w:val="0"/>
          <w:sz w:val="18"/>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40"/>
        <w:jc w:val="left"/>
      </w:pPr>
      <w:r>
        <w:rPr>
          <w:rFonts w:ascii="Arial" w:hAnsi="Arial"/>
          <w:b w:val="0"/>
          <w:sz w:val="18"/>
        </w:rPr>
        <w:t>XX. APPROVAL CONTINGENCY. If applicable, the Lease is conditioned upon approval of Tenant by the association that governs the Premises. Any application fee required by an association shall be paid by [X]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[X] Landlord [ ] Tenant shall pay the security deposit required by the association, if applicable.</w:t>
      </w:r>
    </w:p>
    <w:p>
      <w:pPr>
        <w:spacing w:after="40"/>
        <w:jc w:val="left"/>
      </w:pPr>
      <w:r>
        <w:rPr>
          <w:rFonts w:ascii="Arial" w:hAnsi="Arial"/>
          <w:b w:val="0"/>
          <w:sz w:val="18"/>
        </w:rPr>
        <w:t>XXI. RENEWAL/EXTENSION. The Lease can be renewed or extended only by a written agreement signed by both Landlord and Tenant, but in no event may the total Lease Term exceed one year. A new lease is required for each year.</w:t>
      </w:r>
    </w:p>
    <w:p>
      <w:pPr>
        <w:spacing w:after="40"/>
        <w:jc w:val="left"/>
      </w:pPr>
      <w:r>
        <w:rPr>
          <w:rFonts w:ascii="Arial" w:hAnsi="Arial"/>
          <w:b w:val="0"/>
          <w:sz w:val="18"/>
        </w:rPr>
        <w:t>XXII. LEAD-BASED PAINT. Check and complete if the dwelling was built before January 1, 1978. Lead Warning Statement (when used in this article, the term Lessor refers to Landlord and the term Lessee refers to Tenant)</w:t>
      </w:r>
    </w:p>
    <w:p>
      <w:pPr>
        <w:spacing w:after="40"/>
        <w:jc w:val="left"/>
      </w:pPr>
      <w:r>
        <w:rPr>
          <w:rFonts w:ascii="Arial" w:hAnsi="Arial"/>
          <w:b w:val="0"/>
          <w:sz w:val="18"/>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40"/>
        <w:jc w:val="left"/>
      </w:pPr>
      <w:r>
        <w:rPr>
          <w:rFonts w:ascii="Arial" w:hAnsi="Arial"/>
          <w:b w:val="0"/>
          <w:sz w:val="18"/>
        </w:rPr>
        <w:t>Lessor's Disclosure (initial)</w:t>
      </w:r>
    </w:p>
    <w:p>
      <w:pPr>
        <w:spacing w:after="40"/>
        <w:jc w:val="left"/>
      </w:pPr>
      <w:r>
        <w:rPr>
          <w:rFonts w:ascii="Arial" w:hAnsi="Arial"/>
          <w:b w:val="0"/>
          <w:sz w:val="18"/>
        </w:rPr>
        <w:t>__________(a) Presence of lead-based paint or lead-based paint hazards (check (i) or (ii) below):</w:t>
      </w:r>
    </w:p>
    <w:p>
      <w:pPr>
        <w:spacing w:after="40"/>
        <w:jc w:val="left"/>
      </w:pPr>
      <w:r>
        <w:rPr>
          <w:rFonts w:ascii="Arial" w:hAnsi="Arial"/>
          <w:b w:val="0"/>
          <w:sz w:val="18"/>
        </w:rPr>
        <w:t xml:space="preserve">           (i) ______ Known lead-based paint and/or lead-based paint hazards are present in the housing (explain).</w:t>
      </w:r>
    </w:p>
    <w:p>
      <w:pPr>
        <w:spacing w:after="40"/>
        <w:jc w:val="left"/>
      </w:pPr>
      <w:r>
        <w:rPr>
          <w:rFonts w:ascii="Arial" w:hAnsi="Arial"/>
          <w:b w:val="0"/>
          <w:sz w:val="18"/>
        </w:rPr>
        <w:t>N/A</w:t>
      </w:r>
    </w:p>
    <w:p>
      <w:pPr>
        <w:spacing w:after="40"/>
        <w:jc w:val="left"/>
      </w:pPr>
      <w:r>
        <w:rPr>
          <w:rFonts w:ascii="Arial" w:hAnsi="Arial"/>
          <w:b w:val="0"/>
          <w:sz w:val="18"/>
        </w:rPr>
        <w:t xml:space="preserve">           (ii) [X] Lessor has no knowledge of lead-based paint and/or lead-based paint hazards in the housing.</w:t>
      </w:r>
    </w:p>
    <w:p>
      <w:pPr>
        <w:spacing w:after="40"/>
        <w:jc w:val="left"/>
      </w:pPr>
      <w:r>
        <w:rPr>
          <w:rFonts w:ascii="Arial" w:hAnsi="Arial"/>
          <w:b w:val="0"/>
          <w:sz w:val="18"/>
        </w:rPr>
        <w:t>__________(b) Records and reports available to the Lessor (check (i) or (ii) below):</w:t>
      </w:r>
    </w:p>
    <w:p>
      <w:pPr>
        <w:spacing w:after="40"/>
        <w:jc w:val="left"/>
      </w:pPr>
      <w:r>
        <w:rPr>
          <w:rFonts w:ascii="Arial" w:hAnsi="Arial"/>
          <w:b w:val="0"/>
          <w:sz w:val="18"/>
        </w:rPr>
        <w:t xml:space="preserve">           (i) ______ Lessor has provided the Lessee with all available records and reports pertaining to lead-based paint and/or lead-based paint hazards in the housing (list documents below).</w:t>
      </w:r>
    </w:p>
    <w:p>
      <w:pPr>
        <w:spacing w:after="40"/>
        <w:jc w:val="left"/>
      </w:pPr>
      <w:r>
        <w:rPr>
          <w:rFonts w:ascii="Arial" w:hAnsi="Arial"/>
          <w:b w:val="0"/>
          <w:sz w:val="18"/>
        </w:rPr>
        <w:t>N/A</w:t>
      </w:r>
    </w:p>
    <w:p>
      <w:pPr>
        <w:spacing w:after="40"/>
        <w:jc w:val="left"/>
      </w:pPr>
      <w:r>
        <w:rPr>
          <w:rFonts w:ascii="Arial" w:hAnsi="Arial"/>
          <w:b w:val="0"/>
          <w:sz w:val="18"/>
        </w:rPr>
        <w:t xml:space="preserve">           (ii) [X] Lessor has no reports or records pertaining to lead-based paint and/or lead-based paint hazards in the housing.</w:t>
      </w:r>
    </w:p>
    <w:p>
      <w:pPr>
        <w:spacing w:after="40"/>
        <w:jc w:val="left"/>
      </w:pPr>
      <w:r>
        <w:rPr>
          <w:rFonts w:ascii="Arial" w:hAnsi="Arial"/>
          <w:b w:val="0"/>
          <w:sz w:val="18"/>
        </w:rPr>
        <w:t>Lessee’s Acknowledgment (initial)</w:t>
      </w:r>
    </w:p>
    <w:p>
      <w:pPr>
        <w:spacing w:after="40"/>
        <w:jc w:val="left"/>
      </w:pPr>
      <w:r>
        <w:rPr>
          <w:rFonts w:ascii="Arial" w:hAnsi="Arial"/>
          <w:b w:val="0"/>
          <w:sz w:val="18"/>
        </w:rPr>
        <w:t>__________(c) Lessee has received copies of all information listed above.</w:t>
      </w:r>
    </w:p>
    <w:p>
      <w:pPr>
        <w:spacing w:after="40"/>
        <w:jc w:val="left"/>
      </w:pPr>
      <w:r>
        <w:rPr>
          <w:rFonts w:ascii="Arial" w:hAnsi="Arial"/>
          <w:b w:val="0"/>
          <w:sz w:val="18"/>
        </w:rPr>
        <w:t>__________(d) Lessee has received the pamphlet Protect Your Family From Lead in Your Home.</w:t>
      </w:r>
    </w:p>
    <w:p>
      <w:pPr>
        <w:spacing w:after="40"/>
        <w:jc w:val="left"/>
      </w:pPr>
      <w:r>
        <w:rPr>
          <w:rFonts w:ascii="Arial" w:hAnsi="Arial"/>
          <w:b w:val="0"/>
          <w:sz w:val="18"/>
        </w:rPr>
        <w:t>Agent's Acknowledgment (initial)</w:t>
      </w:r>
    </w:p>
    <w:p>
      <w:pPr>
        <w:spacing w:after="40"/>
        <w:jc w:val="left"/>
      </w:pPr>
      <w:r>
        <w:rPr>
          <w:rFonts w:ascii="Arial" w:hAnsi="Arial"/>
          <w:b w:val="0"/>
          <w:sz w:val="18"/>
        </w:rPr>
        <w:t>__________(e) Agent has informed the Lessor of the Lessor's obligations under 42 U.S.C. 4852d and is aware of his/her responsibility to ensure compliance.</w:t>
      </w:r>
    </w:p>
    <w:p>
      <w:pPr>
        <w:spacing w:after="40"/>
        <w:jc w:val="left"/>
      </w:pPr>
      <w:r>
        <w:rPr>
          <w:rFonts w:ascii="Arial" w:hAnsi="Arial"/>
          <w:b w:val="0"/>
          <w:sz w:val="18"/>
        </w:rPr>
        <w:t>Certification of Accuracy</w:t>
      </w:r>
    </w:p>
    <w:p>
      <w:pPr>
        <w:spacing w:after="40"/>
        <w:jc w:val="left"/>
      </w:pPr>
      <w:r>
        <w:rPr>
          <w:rFonts w:ascii="Arial" w:hAnsi="Arial"/>
          <w:b w:val="0"/>
          <w:sz w:val="18"/>
        </w:rPr>
        <w:t>The following parties have reviewed the information above and certify, to the best of their knowledge, that the information provided by the signatory is true and accurate.</w:t>
      </w:r>
    </w:p>
    <w:p>
      <w:pPr>
        <w:spacing w:after="40"/>
        <w:jc w:val="left"/>
      </w:pPr>
      <w:r>
        <w:rPr>
          <w:rFonts w:ascii="Arial" w:hAnsi="Arial"/>
          <w:b w:val="0"/>
          <w:sz w:val="18"/>
        </w:rPr>
        <w:t>________________________________   _____________   _________________________________   _____________</w:t>
      </w:r>
    </w:p>
    <w:p>
      <w:pPr>
        <w:spacing w:after="40"/>
        <w:jc w:val="left"/>
      </w:pPr>
      <w:r>
        <w:rPr>
          <w:rFonts w:ascii="Arial" w:hAnsi="Arial"/>
          <w:b w:val="0"/>
          <w:sz w:val="18"/>
        </w:rPr>
        <w:t>Lessor's signature                 Date            Lessor's signature                  Date</w:t>
      </w:r>
    </w:p>
    <w:p>
      <w:pPr>
        <w:spacing w:after="40"/>
        <w:jc w:val="left"/>
      </w:pPr>
      <w:r>
        <w:rPr>
          <w:rFonts w:ascii="Arial" w:hAnsi="Arial"/>
          <w:b w:val="0"/>
          <w:sz w:val="18"/>
        </w:rPr>
        <w:t>________________________________   _____________   _________________________________   _____________</w:t>
      </w:r>
    </w:p>
    <w:p>
      <w:pPr>
        <w:spacing w:after="40"/>
        <w:jc w:val="left"/>
      </w:pPr>
      <w:r>
        <w:rPr>
          <w:rFonts w:ascii="Arial" w:hAnsi="Arial"/>
          <w:b w:val="0"/>
          <w:sz w:val="18"/>
        </w:rPr>
        <w:t>Lessee's signature                 Date            Lessee's signature                  Date</w:t>
      </w:r>
    </w:p>
    <w:p>
      <w:pPr>
        <w:spacing w:after="40"/>
        <w:jc w:val="left"/>
      </w:pPr>
      <w:r>
        <w:rPr>
          <w:rFonts w:ascii="Arial" w:hAnsi="Arial"/>
          <w:b w:val="0"/>
          <w:sz w:val="18"/>
        </w:rPr>
        <w:t>________________________________   5/8/2026        _________________________________   _____________</w:t>
      </w:r>
    </w:p>
    <w:p>
      <w:pPr>
        <w:spacing w:after="40"/>
        <w:jc w:val="left"/>
      </w:pPr>
      <w:r>
        <w:rPr>
          <w:rFonts w:ascii="Arial" w:hAnsi="Arial"/>
          <w:b w:val="0"/>
          <w:sz w:val="18"/>
        </w:rPr>
        <w:t>Agent's signature                  Date            Agent's signature                   Date</w:t>
      </w:r>
    </w:p>
    <w:p>
      <w:pPr>
        <w:spacing w:after="40"/>
        <w:jc w:val="left"/>
      </w:pPr>
      <w:r>
        <w:rPr>
          <w:rFonts w:ascii="Arial" w:hAnsi="Arial"/>
          <w:b w:val="0"/>
          <w:sz w:val="18"/>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40"/>
        <w:jc w:val="left"/>
      </w:pPr>
      <w:r>
        <w:rPr>
          <w:rFonts w:ascii="Arial" w:hAnsi="Arial"/>
          <w:b w:val="0"/>
          <w:sz w:val="18"/>
        </w:rPr>
        <w:t>XXIV. MISCELLANEOUS.</w:t>
      </w:r>
    </w:p>
    <w:p>
      <w:pPr>
        <w:spacing w:after="40"/>
        <w:jc w:val="left"/>
      </w:pPr>
      <w:r>
        <w:rPr>
          <w:rFonts w:ascii="Arial" w:hAnsi="Arial"/>
          <w:b w:val="0"/>
          <w:sz w:val="18"/>
        </w:rPr>
        <w:t>A. Time is of the essence of the performance of each party's obligations under the Lease.</w:t>
      </w:r>
    </w:p>
    <w:p>
      <w:pPr>
        <w:spacing w:after="40"/>
        <w:jc w:val="left"/>
      </w:pPr>
      <w:r>
        <w:rPr>
          <w:rFonts w:ascii="Arial" w:hAnsi="Arial"/>
          <w:b w:val="0"/>
          <w:sz w:val="18"/>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40"/>
        <w:jc w:val="left"/>
      </w:pPr>
      <w:r>
        <w:rPr>
          <w:rFonts w:ascii="Arial" w:hAnsi="Arial"/>
          <w:b w:val="0"/>
          <w:sz w:val="18"/>
        </w:rPr>
        <w:t>C. The agreements contained in the Lease set forth the complete understanding of the parties and may not be changed or terminated orally.</w:t>
      </w:r>
    </w:p>
    <w:p>
      <w:pPr>
        <w:spacing w:after="40"/>
        <w:jc w:val="left"/>
      </w:pPr>
      <w:r>
        <w:rPr>
          <w:rFonts w:ascii="Arial" w:hAnsi="Arial"/>
          <w:b w:val="0"/>
          <w:sz w:val="18"/>
        </w:rPr>
        <w:t>D. No agreement to accept surrender of the Premises from Tenant will be valid unless in writing and signed by Landlord.</w:t>
      </w:r>
    </w:p>
    <w:p>
      <w:pPr>
        <w:spacing w:after="40"/>
        <w:jc w:val="left"/>
      </w:pPr>
      <w:r>
        <w:rPr>
          <w:rFonts w:ascii="Arial" w:hAnsi="Arial"/>
          <w:b w:val="0"/>
          <w:sz w:val="18"/>
        </w:rPr>
        <w:t>E. All questions concerning the meaning, execution, construction, effect, validity, and enforcement of the Lease shall be determined pursuant to the laws of Florida.</w:t>
      </w:r>
    </w:p>
    <w:p>
      <w:pPr>
        <w:spacing w:after="40"/>
        <w:jc w:val="left"/>
      </w:pPr>
      <w:r>
        <w:rPr>
          <w:rFonts w:ascii="Arial" w:hAnsi="Arial"/>
          <w:b w:val="0"/>
          <w:sz w:val="18"/>
        </w:rPr>
        <w:t>F. The place for filing any suits or other proceedings with respect to the Lease shall be the county in which the Premises is located.</w:t>
      </w:r>
    </w:p>
    <w:p>
      <w:pPr>
        <w:spacing w:after="40"/>
        <w:jc w:val="left"/>
      </w:pPr>
      <w:r>
        <w:rPr>
          <w:rFonts w:ascii="Arial" w:hAnsi="Arial"/>
          <w:b w:val="0"/>
          <w:sz w:val="18"/>
        </w:rPr>
        <w:t>G. Landlord and Tenant will use good faith in performing their obligations under the Lease.</w:t>
      </w:r>
    </w:p>
    <w:p>
      <w:pPr>
        <w:spacing w:after="40"/>
        <w:jc w:val="left"/>
      </w:pPr>
      <w:r>
        <w:rPr>
          <w:rFonts w:ascii="Arial" w:hAnsi="Arial"/>
          <w:b w:val="0"/>
          <w:sz w:val="18"/>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40"/>
        <w:jc w:val="left"/>
      </w:pPr>
      <w:r>
        <w:rPr>
          <w:rFonts w:ascii="Arial" w:hAnsi="Arial"/>
          <w:b w:val="0"/>
          <w:sz w:val="18"/>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40"/>
        <w:jc w:val="left"/>
      </w:pPr>
      <w:r>
        <w:rPr>
          <w:rFonts w:ascii="Arial" w:hAnsi="Arial"/>
          <w:b w:val="0"/>
          <w:sz w:val="18"/>
        </w:rPr>
        <w:t>The Lease has been executed by the parties on the dates indicated below.</w:t>
      </w:r>
    </w:p>
    <w:p>
      <w:pPr>
        <w:spacing w:after="40"/>
        <w:jc w:val="left"/>
      </w:pPr>
      <w:r>
        <w:rPr>
          <w:rFonts w:ascii="Arial" w:hAnsi="Arial"/>
          <w:b w:val="0"/>
          <w:sz w:val="18"/>
        </w:rPr>
        <w:t>Marc Menowitz                                            Elle Menowitz</w:t>
      </w:r>
    </w:p>
    <w:p>
      <w:pPr>
        <w:spacing w:after="40"/>
        <w:jc w:val="left"/>
      </w:pPr>
      <w:r>
        <w:rPr>
          <w:rFonts w:ascii="Arial" w:hAnsi="Arial"/>
          <w:b w:val="0"/>
          <w:sz w:val="18"/>
        </w:rPr>
        <w:t>Landlord's Signature                                     Landlord's Signature</w:t>
      </w:r>
    </w:p>
    <w:p>
      <w:pPr>
        <w:spacing w:after="40"/>
        <w:jc w:val="left"/>
      </w:pPr>
      <w:r>
        <w:rPr>
          <w:rFonts w:ascii="Arial" w:hAnsi="Arial"/>
          <w:b w:val="0"/>
          <w:sz w:val="18"/>
        </w:rPr>
        <w:t>______________________________________________________   ______________________________________________________</w:t>
      </w:r>
    </w:p>
    <w:p>
      <w:pPr>
        <w:spacing w:after="40"/>
        <w:jc w:val="left"/>
      </w:pPr>
      <w:r>
        <w:rPr>
          <w:rFonts w:ascii="Arial" w:hAnsi="Arial"/>
          <w:b w:val="0"/>
          <w:sz w:val="18"/>
        </w:rPr>
        <w:t>Tenant's Signature                                       Tenant's Signature</w:t>
      </w:r>
    </w:p>
    <w:p>
      <w:pPr>
        <w:spacing w:after="40"/>
        <w:jc w:val="left"/>
      </w:pPr>
      <w:r>
        <w:rPr>
          <w:rFonts w:ascii="Arial" w:hAnsi="Arial"/>
          <w:b w:val="0"/>
          <w:sz w:val="18"/>
        </w:rPr>
        <w:t>This form was completed with the assistance of:</w:t>
      </w:r>
    </w:p>
    <w:p>
      <w:pPr>
        <w:spacing w:after="40"/>
        <w:jc w:val="left"/>
      </w:pPr>
      <w:r>
        <w:rPr>
          <w:rFonts w:ascii="Arial" w:hAnsi="Arial"/>
          <w:b w:val="0"/>
          <w:sz w:val="18"/>
        </w:rPr>
        <w:t>Name of Individual:             ________________________________________________________________________________________________</w:t>
      </w:r>
    </w:p>
    <w:p>
      <w:pPr>
        <w:spacing w:after="40"/>
        <w:jc w:val="left"/>
      </w:pPr>
      <w:r>
        <w:rPr>
          <w:rFonts w:ascii="Arial" w:hAnsi="Arial"/>
          <w:b w:val="0"/>
          <w:sz w:val="18"/>
        </w:rPr>
        <w:t>Name of Business:               ________________________________________________________________________________________________</w:t>
      </w:r>
    </w:p>
    <w:p>
      <w:pPr>
        <w:spacing w:after="40"/>
        <w:jc w:val="left"/>
      </w:pPr>
      <w:r>
        <w:rPr>
          <w:rFonts w:ascii="Arial" w:hAnsi="Arial"/>
          <w:b w:val="0"/>
          <w:sz w:val="18"/>
        </w:rPr>
        <w:t>Address:                        ________________________________________________________________________________________________</w:t>
      </w:r>
    </w:p>
    <w:p>
      <w:pPr>
        <w:spacing w:after="40"/>
        <w:jc w:val="left"/>
      </w:pPr>
      <w:r>
        <w:rPr>
          <w:rFonts w:ascii="Arial" w:hAnsi="Arial"/>
          <w:b w:val="0"/>
          <w:sz w:val="18"/>
        </w:rPr>
        <w:t>Telephone Number:               ________________________________________________________________________________________________</w:t>
      </w:r>
    </w:p>
    <w:p>
      <w:pPr>
        <w:spacing w:after="40"/>
        <w:jc w:val="left"/>
      </w:pPr>
      <w:r>
        <w:rPr>
          <w:rFonts w:ascii="Arial" w:hAnsi="Arial"/>
          <w:b w:val="0"/>
          <w:sz w:val="18"/>
        </w:rPr>
        <w:t>Copy of Current Version of Florida Residential Landlord and Tenant Act, Part II, Chapter 83, Florida Statutes to Be Attached</w:t>
      </w:r>
    </w:p>
    <w:p>
      <w:pPr>
        <w:spacing w:after="40"/>
        <w:jc w:val="center"/>
      </w:pPr>
      <w:r>
        <w:rPr>
          <w:rFonts w:ascii="Arial" w:hAnsi="Arial"/>
          <w:b w:val="0"/>
          <w:sz w:val="18"/>
        </w:rPr>
        <w:t>----------------------------------------------------------------------------------------------------</w:t>
      </w:r>
    </w:p>
    <w:p>
      <w:pPr>
        <w:spacing w:after="40"/>
        <w:jc w:val="center"/>
      </w:pPr>
      <w:r>
        <w:rPr>
          <w:rFonts w:ascii="Arial" w:hAnsi="Arial"/>
          <w:b/>
          <w:sz w:val="22"/>
        </w:rPr>
        <w:t>Early Termination Fee/Liquidated Damages Addendum</w:t>
      </w:r>
    </w:p>
    <w:p>
      <w:pPr>
        <w:spacing w:after="40"/>
        <w:jc w:val="left"/>
      </w:pPr>
      <w:r>
        <w:rPr>
          <w:rFonts w:ascii="Arial" w:hAnsi="Arial"/>
          <w:b w:val="0"/>
          <w:sz w:val="18"/>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40"/>
        <w:jc w:val="left"/>
      </w:pPr>
      <w:r>
        <w:rPr>
          <w:rFonts w:ascii="Arial" w:hAnsi="Arial"/>
          <w:b w:val="0"/>
          <w:sz w:val="18"/>
        </w:rPr>
        <w:t>[ ] I do not agree to liquidated damages or an early termination fee, and I acknowledge that the landlord may seek damages as provided by law.</w:t>
      </w:r>
    </w:p>
    <w:p>
      <w:pPr>
        <w:spacing w:after="40"/>
        <w:jc w:val="left"/>
      </w:pPr>
      <w:r>
        <w:rPr>
          <w:rFonts w:ascii="Arial" w:hAnsi="Arial"/>
          <w:b w:val="0"/>
          <w:sz w:val="18"/>
        </w:rPr>
        <w:t>Marc Menowitz                                          Elle Menowitz</w:t>
      </w:r>
    </w:p>
    <w:p>
      <w:pPr>
        <w:spacing w:after="40"/>
        <w:jc w:val="left"/>
      </w:pPr>
      <w:r>
        <w:rPr>
          <w:rFonts w:ascii="Arial" w:hAnsi="Arial"/>
          <w:b w:val="0"/>
          <w:sz w:val="18"/>
        </w:rPr>
        <w:t>Landlord’s Signature                                   Landlord’s Signature</w:t>
      </w:r>
    </w:p>
    <w:p>
      <w:pPr>
        <w:spacing w:after="40"/>
        <w:jc w:val="left"/>
      </w:pPr>
      <w:r>
        <w:rPr>
          <w:rFonts w:ascii="Arial" w:hAnsi="Arial"/>
          <w:b w:val="0"/>
          <w:sz w:val="18"/>
        </w:rPr>
        <w:t>____________________________________________________   ____________________________________________________</w:t>
      </w:r>
    </w:p>
    <w:p>
      <w:pPr>
        <w:spacing w:after="40"/>
        <w:jc w:val="left"/>
      </w:pPr>
      <w:r>
        <w:rPr>
          <w:rFonts w:ascii="Arial" w:hAnsi="Arial"/>
          <w:b w:val="0"/>
          <w:sz w:val="18"/>
        </w:rPr>
        <w:t>Tenant’s Signature                                     Tenant’s Signature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